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1DC2" w14:textId="77777777" w:rsidR="004E1BEF" w:rsidRDefault="00FD6278">
      <w:pPr>
        <w:pStyle w:val="1"/>
      </w:pPr>
      <w:r>
        <w:t>使用者故事範例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35"/>
        <w:gridCol w:w="1984"/>
        <w:gridCol w:w="4421"/>
      </w:tblGrid>
      <w:tr w:rsidR="00524D82" w14:paraId="6CE7A9FC" w14:textId="77777777" w:rsidTr="00524D82">
        <w:tc>
          <w:tcPr>
            <w:tcW w:w="2235" w:type="dxa"/>
          </w:tcPr>
          <w:p w14:paraId="57349EAD" w14:textId="77777777" w:rsidR="00524D82" w:rsidRDefault="00524D82">
            <w:proofErr w:type="spellStart"/>
            <w:r>
              <w:t>角色</w:t>
            </w:r>
            <w:proofErr w:type="spellEnd"/>
            <w:r>
              <w:t>：</w:t>
            </w:r>
          </w:p>
        </w:tc>
        <w:tc>
          <w:tcPr>
            <w:tcW w:w="1984" w:type="dxa"/>
          </w:tcPr>
          <w:p w14:paraId="32A7C8BC" w14:textId="77777777" w:rsidR="00524D82" w:rsidRDefault="00524D82" w:rsidP="00524D82"/>
        </w:tc>
        <w:tc>
          <w:tcPr>
            <w:tcW w:w="4421" w:type="dxa"/>
          </w:tcPr>
          <w:p w14:paraId="18B82ECA" w14:textId="02C09F31" w:rsidR="00524D82" w:rsidRDefault="00524D82"/>
        </w:tc>
      </w:tr>
      <w:tr w:rsidR="00524D82" w14:paraId="10460897" w14:textId="77777777" w:rsidTr="00524D82">
        <w:tc>
          <w:tcPr>
            <w:tcW w:w="2235" w:type="dxa"/>
          </w:tcPr>
          <w:p w14:paraId="0E712801" w14:textId="77777777" w:rsidR="00524D82" w:rsidRDefault="00524D82">
            <w:r>
              <w:t>描述：</w:t>
            </w:r>
          </w:p>
        </w:tc>
        <w:tc>
          <w:tcPr>
            <w:tcW w:w="1984" w:type="dxa"/>
          </w:tcPr>
          <w:p w14:paraId="13959809" w14:textId="77777777" w:rsidR="00524D82" w:rsidRDefault="00524D82" w:rsidP="00524D82"/>
        </w:tc>
        <w:tc>
          <w:tcPr>
            <w:tcW w:w="4421" w:type="dxa"/>
          </w:tcPr>
          <w:p w14:paraId="261860CB" w14:textId="4068E7E8" w:rsidR="00524D82" w:rsidRDefault="00524D82"/>
        </w:tc>
      </w:tr>
      <w:tr w:rsidR="00524D82" w14:paraId="7B2DE90E" w14:textId="77777777" w:rsidTr="00524D82">
        <w:tc>
          <w:tcPr>
            <w:tcW w:w="2235" w:type="dxa"/>
          </w:tcPr>
          <w:p w14:paraId="69C44F36" w14:textId="77777777" w:rsidR="00524D82" w:rsidRDefault="00524D82">
            <w:proofErr w:type="spellStart"/>
            <w:r>
              <w:t>目標</w:t>
            </w:r>
            <w:proofErr w:type="spellEnd"/>
            <w:r>
              <w:t>：</w:t>
            </w:r>
          </w:p>
        </w:tc>
        <w:tc>
          <w:tcPr>
            <w:tcW w:w="1984" w:type="dxa"/>
          </w:tcPr>
          <w:p w14:paraId="3312FB03" w14:textId="77777777" w:rsidR="00524D82" w:rsidRDefault="00524D82" w:rsidP="00524D82"/>
        </w:tc>
        <w:tc>
          <w:tcPr>
            <w:tcW w:w="4421" w:type="dxa"/>
          </w:tcPr>
          <w:p w14:paraId="2B1FB9F6" w14:textId="290EAD16" w:rsidR="00524D82" w:rsidRDefault="00524D82"/>
        </w:tc>
      </w:tr>
      <w:tr w:rsidR="004E1BEF" w14:paraId="3FC6181F" w14:textId="77777777" w:rsidTr="00524D82">
        <w:tc>
          <w:tcPr>
            <w:tcW w:w="4219" w:type="dxa"/>
            <w:gridSpan w:val="2"/>
          </w:tcPr>
          <w:p w14:paraId="2B52C45C" w14:textId="77777777" w:rsidR="004E1BEF" w:rsidRDefault="00FD6278">
            <w:r>
              <w:t>驗收準則</w:t>
            </w:r>
            <w:r>
              <w:t xml:space="preserve"> (Acceptance Criteria)</w:t>
            </w:r>
            <w:r>
              <w:t>：</w:t>
            </w:r>
          </w:p>
        </w:tc>
        <w:tc>
          <w:tcPr>
            <w:tcW w:w="4421" w:type="dxa"/>
          </w:tcPr>
          <w:p w14:paraId="2143C415" w14:textId="77777777" w:rsidR="004E1BEF" w:rsidRDefault="004E1BEF"/>
        </w:tc>
      </w:tr>
      <w:tr w:rsidR="004E1BEF" w14:paraId="455BA2EF" w14:textId="77777777" w:rsidTr="00524D82">
        <w:tc>
          <w:tcPr>
            <w:tcW w:w="4219" w:type="dxa"/>
            <w:gridSpan w:val="2"/>
          </w:tcPr>
          <w:p w14:paraId="2D982379" w14:textId="77777777" w:rsidR="004E1BEF" w:rsidRDefault="00FD6278">
            <w:r>
              <w:t>完成定義</w:t>
            </w:r>
            <w:r>
              <w:t xml:space="preserve"> (Definition of Done)</w:t>
            </w:r>
            <w:r>
              <w:t>：</w:t>
            </w:r>
          </w:p>
        </w:tc>
        <w:tc>
          <w:tcPr>
            <w:tcW w:w="4421" w:type="dxa"/>
          </w:tcPr>
          <w:p w14:paraId="40959400" w14:textId="77777777" w:rsidR="004E1BEF" w:rsidRDefault="004E1BEF"/>
        </w:tc>
      </w:tr>
    </w:tbl>
    <w:p w14:paraId="54C2889E" w14:textId="77777777" w:rsidR="00524D82" w:rsidRDefault="00524D82"/>
    <w:p w14:paraId="678689FB" w14:textId="28FEDF20" w:rsidR="00FD6278" w:rsidRDefault="00FD6278"/>
    <w:sectPr w:rsidR="00FD6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BEF"/>
    <w:rsid w:val="00524D82"/>
    <w:rsid w:val="00AA1D8D"/>
    <w:rsid w:val="00B47730"/>
    <w:rsid w:val="00CB0664"/>
    <w:rsid w:val="00FC693F"/>
    <w:rsid w:val="00FD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19696"/>
  <w14:defaultImageDpi w14:val="300"/>
  <w15:docId w15:val="{A58714DD-850B-4063-ACB3-846D3D80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2025-10-13T12:16:00Z</dcterms:modified>
  <cp:category/>
</cp:coreProperties>
</file>